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34E35" w14:textId="77777777" w:rsidR="00461896" w:rsidRDefault="00EC3419" w:rsidP="00FD3D6F">
      <w:pPr>
        <w:pStyle w:val="Heading1"/>
        <w:jc w:val="center"/>
      </w:pPr>
      <w:r>
        <w:t>RYTHM RECOVERY – MUSIC THERAPY PROJECT</w:t>
      </w:r>
    </w:p>
    <w:p w14:paraId="3775110D" w14:textId="77777777" w:rsidR="00FC729E" w:rsidRPr="00FC729E" w:rsidRDefault="00FC729E" w:rsidP="00FC729E"/>
    <w:p w14:paraId="080C382D" w14:textId="77777777" w:rsidR="00461896" w:rsidRDefault="00EC3419">
      <w:r>
        <w:t>Student Name: Meenakshi Kannan</w:t>
      </w:r>
    </w:p>
    <w:p w14:paraId="57D3BF8F" w14:textId="5B3B8F03" w:rsidR="00461896" w:rsidRDefault="00EC3419">
      <w:r>
        <w:t xml:space="preserve">Start Date: </w:t>
      </w:r>
      <w:r w:rsidR="00A1068E">
        <w:t>25/11/2025</w:t>
      </w:r>
    </w:p>
    <w:p w14:paraId="7168A70A" w14:textId="38A2FAC1" w:rsidR="00461896" w:rsidRDefault="00EC3419">
      <w:r>
        <w:t xml:space="preserve">End Date: </w:t>
      </w:r>
      <w:r w:rsidR="00A1068E">
        <w:t>1/12</w:t>
      </w:r>
      <w:r w:rsidR="00331C75">
        <w:t>/2025</w:t>
      </w:r>
    </w:p>
    <w:p w14:paraId="56DD1F85" w14:textId="77777777" w:rsidR="00461896" w:rsidRDefault="00EC3419">
      <w:r>
        <w:t>Project Title: Music Therapy for Autistic and Depression Patients</w:t>
      </w:r>
    </w:p>
    <w:p w14:paraId="7C0F18F0" w14:textId="77777777" w:rsidR="00461896" w:rsidRDefault="00EC3419">
      <w:pPr>
        <w:pStyle w:val="Heading2"/>
      </w:pPr>
      <w:r>
        <w:t>DAY 1: EMPATHISE &amp; DEFINE</w:t>
      </w:r>
    </w:p>
    <w:p w14:paraId="6A3CB768" w14:textId="77777777" w:rsidR="00461896" w:rsidRDefault="00EC3419">
      <w:pPr>
        <w:pStyle w:val="Heading3"/>
      </w:pPr>
      <w:r>
        <w:t>Step 1 – Understanding the Need</w:t>
      </w:r>
    </w:p>
    <w:p w14:paraId="3654F32A" w14:textId="77777777" w:rsidR="00461896" w:rsidRDefault="00EC3419">
      <w:r>
        <w:t>There is a need for structured and accessible music therapy support for people with autism and depression. Many patients do not have access to proper guidance, emotional support through music, or platforms that connect them to certified music therapists.</w:t>
      </w:r>
    </w:p>
    <w:p w14:paraId="740158B0" w14:textId="77777777" w:rsidR="00461896" w:rsidRDefault="00EC3419">
      <w:r>
        <w:t>Who is affected by the problem?</w:t>
      </w:r>
    </w:p>
    <w:p w14:paraId="72B44E3F" w14:textId="211BE0FD" w:rsidR="00461896" w:rsidRDefault="00EC3419">
      <w:r>
        <w:t>- Autistic children &amp; adults</w:t>
      </w:r>
      <w:r>
        <w:br/>
        <w:t>- Patients dealing with depression</w:t>
      </w:r>
      <w:r>
        <w:br/>
        <w:t>- Parents and caretakers</w:t>
      </w:r>
      <w:r>
        <w:br/>
        <w:t>- Mental health therapists</w:t>
      </w:r>
    </w:p>
    <w:p w14:paraId="0A2ABFE6" w14:textId="77777777" w:rsidR="00461896" w:rsidRDefault="00EC3419">
      <w:pPr>
        <w:pStyle w:val="Heading3"/>
      </w:pPr>
      <w:r>
        <w:t>What is the Problem?</w:t>
      </w:r>
    </w:p>
    <w:p w14:paraId="25109B85" w14:textId="77777777" w:rsidR="00461896" w:rsidRDefault="00EC3419">
      <w:r>
        <w:t>Problem Statement: There is a lack of a dedicated, easy-to-use, and research-based platform that provides music therapy resources, exercises, and guidance.</w:t>
      </w:r>
    </w:p>
    <w:p w14:paraId="092B034E" w14:textId="77777777" w:rsidR="00461896" w:rsidRDefault="00EC3419">
      <w:pPr>
        <w:pStyle w:val="Heading3"/>
      </w:pPr>
      <w:r>
        <w:t>Why is this Important?</w:t>
      </w:r>
    </w:p>
    <w:p w14:paraId="522A6D79" w14:textId="77777777" w:rsidR="00461896" w:rsidRDefault="00EC3419">
      <w:r>
        <w:t>- Music improves emotional balance</w:t>
      </w:r>
      <w:r>
        <w:br/>
        <w:t>- Helps reduce anxiety and stress</w:t>
      </w:r>
      <w:r>
        <w:br/>
        <w:t>- Provides communication support for autistic individuals</w:t>
      </w:r>
      <w:r>
        <w:br/>
        <w:t>- Encourages positive mental health</w:t>
      </w:r>
      <w:r>
        <w:br/>
        <w:t>- Can be used at home or in therapy centers</w:t>
      </w:r>
      <w:r>
        <w:br/>
        <w:t>- Builds emotional connection without verbal communication</w:t>
      </w:r>
    </w:p>
    <w:p w14:paraId="40B6A641" w14:textId="77777777" w:rsidR="00461896" w:rsidRDefault="00EC3419">
      <w:pPr>
        <w:pStyle w:val="Heading2"/>
      </w:pPr>
      <w:r>
        <w:t>Important Statistics</w:t>
      </w:r>
    </w:p>
    <w:p w14:paraId="3A14E9A6" w14:textId="77777777" w:rsidR="00461896" w:rsidRDefault="00EC3419">
      <w:r>
        <w:t>🧠</w:t>
      </w:r>
      <w:r>
        <w:t xml:space="preserve"> 1 in 100 children worldwide are diagnosed with autism.</w:t>
      </w:r>
    </w:p>
    <w:p w14:paraId="4F545D92" w14:textId="77777777" w:rsidR="00461896" w:rsidRDefault="00EC3419">
      <w:r>
        <w:t>🎵</w:t>
      </w:r>
      <w:r>
        <w:t xml:space="preserve"> Music therapy has shown a 60% improvement in mood for depression patients.</w:t>
      </w:r>
    </w:p>
    <w:p w14:paraId="4CE9D3F2" w14:textId="77777777" w:rsidR="00D65ACD" w:rsidRDefault="00EC3419">
      <w:r>
        <w:t>💬</w:t>
      </w:r>
      <w:r>
        <w:t xml:space="preserve"> 33% of autistic individuals are non-verbal and benefit from sound-based therapie</w:t>
      </w:r>
      <w:r w:rsidR="00D65ACD">
        <w:t>s.</w:t>
      </w:r>
    </w:p>
    <w:p w14:paraId="7B1360CB" w14:textId="77777777" w:rsidR="008F1F90" w:rsidRDefault="00EC3419">
      <w:r>
        <w:t>Figure: Music therapy illustratio</w:t>
      </w:r>
      <w:r w:rsidR="00741ACF">
        <w:t>ns.</w:t>
      </w:r>
    </w:p>
    <w:p w14:paraId="40D36AD5" w14:textId="6F1E5E45" w:rsidR="00741ACF" w:rsidRDefault="008F1F90">
      <w:r>
        <w:rPr>
          <w:noProof/>
        </w:rPr>
        <w:lastRenderedPageBreak/>
        <w:drawing>
          <wp:anchor distT="0" distB="0" distL="114300" distR="114300" simplePos="0" relativeHeight="251661312" behindDoc="0" locked="0" layoutInCell="1" allowOverlap="1" wp14:anchorId="7CF1116F" wp14:editId="1FCAAC4B">
            <wp:simplePos x="0" y="0"/>
            <wp:positionH relativeFrom="column">
              <wp:posOffset>4142105</wp:posOffset>
            </wp:positionH>
            <wp:positionV relativeFrom="paragraph">
              <wp:posOffset>1490345</wp:posOffset>
            </wp:positionV>
            <wp:extent cx="2413635" cy="4132580"/>
            <wp:effectExtent l="0" t="0" r="0" b="0"/>
            <wp:wrapTopAndBottom/>
            <wp:docPr id="1478550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50931" name="Picture 1478550931"/>
                    <pic:cNvPicPr/>
                  </pic:nvPicPr>
                  <pic:blipFill rotWithShape="1">
                    <a:blip r:embed="rId6"/>
                    <a:srcRect t="5507" r="-20" b="8163"/>
                    <a:stretch>
                      <a:fillRect/>
                    </a:stretch>
                  </pic:blipFill>
                  <pic:spPr bwMode="auto">
                    <a:xfrm>
                      <a:off x="0" y="0"/>
                      <a:ext cx="2413635" cy="4132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4F22D5E" wp14:editId="1A47F246">
            <wp:simplePos x="0" y="0"/>
            <wp:positionH relativeFrom="column">
              <wp:posOffset>1490472</wp:posOffset>
            </wp:positionH>
            <wp:positionV relativeFrom="paragraph">
              <wp:posOffset>1582294</wp:posOffset>
            </wp:positionV>
            <wp:extent cx="2651760" cy="4041140"/>
            <wp:effectExtent l="0" t="0" r="2540" b="0"/>
            <wp:wrapTopAndBottom/>
            <wp:docPr id="499219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9598" name="Picture 499219598"/>
                    <pic:cNvPicPr/>
                  </pic:nvPicPr>
                  <pic:blipFill rotWithShape="1">
                    <a:blip r:embed="rId7"/>
                    <a:srcRect t="6447" b="7985"/>
                    <a:stretch>
                      <a:fillRect/>
                    </a:stretch>
                  </pic:blipFill>
                  <pic:spPr bwMode="auto">
                    <a:xfrm>
                      <a:off x="0" y="0"/>
                      <a:ext cx="2651760" cy="4041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7F1ADCA" wp14:editId="219589CF">
            <wp:simplePos x="0" y="0"/>
            <wp:positionH relativeFrom="column">
              <wp:posOffset>-704215</wp:posOffset>
            </wp:positionH>
            <wp:positionV relativeFrom="paragraph">
              <wp:posOffset>1581785</wp:posOffset>
            </wp:positionV>
            <wp:extent cx="2190750" cy="4041140"/>
            <wp:effectExtent l="0" t="0" r="6350" b="0"/>
            <wp:wrapTopAndBottom/>
            <wp:docPr id="128538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82518" name="Picture 1285382518"/>
                    <pic:cNvPicPr/>
                  </pic:nvPicPr>
                  <pic:blipFill rotWithShape="1">
                    <a:blip r:embed="rId8"/>
                    <a:srcRect t="6222" b="8667"/>
                    <a:stretch>
                      <a:fillRect/>
                    </a:stretch>
                  </pic:blipFill>
                  <pic:spPr bwMode="auto">
                    <a:xfrm>
                      <a:off x="0" y="0"/>
                      <a:ext cx="2190750" cy="4041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741A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991647">
    <w:abstractNumId w:val="8"/>
  </w:num>
  <w:num w:numId="2" w16cid:durableId="1309165175">
    <w:abstractNumId w:val="6"/>
  </w:num>
  <w:num w:numId="3" w16cid:durableId="1956911221">
    <w:abstractNumId w:val="5"/>
  </w:num>
  <w:num w:numId="4" w16cid:durableId="749081516">
    <w:abstractNumId w:val="4"/>
  </w:num>
  <w:num w:numId="5" w16cid:durableId="972516052">
    <w:abstractNumId w:val="7"/>
  </w:num>
  <w:num w:numId="6" w16cid:durableId="1785032510">
    <w:abstractNumId w:val="3"/>
  </w:num>
  <w:num w:numId="7" w16cid:durableId="141587004">
    <w:abstractNumId w:val="2"/>
  </w:num>
  <w:num w:numId="8" w16cid:durableId="1927422128">
    <w:abstractNumId w:val="1"/>
  </w:num>
  <w:num w:numId="9" w16cid:durableId="129895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839"/>
    <w:rsid w:val="0006063C"/>
    <w:rsid w:val="0015074B"/>
    <w:rsid w:val="0029639D"/>
    <w:rsid w:val="002C7468"/>
    <w:rsid w:val="002D4371"/>
    <w:rsid w:val="00326F90"/>
    <w:rsid w:val="00331C75"/>
    <w:rsid w:val="00461896"/>
    <w:rsid w:val="004F522F"/>
    <w:rsid w:val="006115FE"/>
    <w:rsid w:val="00695E64"/>
    <w:rsid w:val="00713EF1"/>
    <w:rsid w:val="00741ACF"/>
    <w:rsid w:val="00841028"/>
    <w:rsid w:val="008F1F90"/>
    <w:rsid w:val="00A1068E"/>
    <w:rsid w:val="00AA1D8D"/>
    <w:rsid w:val="00B47730"/>
    <w:rsid w:val="00CB0664"/>
    <w:rsid w:val="00CC6601"/>
    <w:rsid w:val="00D65ACD"/>
    <w:rsid w:val="00E300D3"/>
    <w:rsid w:val="00EC3419"/>
    <w:rsid w:val="00F13F63"/>
    <w:rsid w:val="00FC693F"/>
    <w:rsid w:val="00FC729E"/>
    <w:rsid w:val="00FD3D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B936E"/>
  <w14:defaultImageDpi w14:val="300"/>
  <w15:docId w15:val="{CCDD4E7C-F106-5E49-9754-2621EB0C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Meenakshi Kannan</cp:lastModifiedBy>
  <cp:revision>2</cp:revision>
  <dcterms:created xsi:type="dcterms:W3CDTF">2025-12-01T06:00:00Z</dcterms:created>
  <dcterms:modified xsi:type="dcterms:W3CDTF">2025-12-01T06:00:00Z</dcterms:modified>
  <cp:category/>
</cp:coreProperties>
</file>